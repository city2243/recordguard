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color w:val="1F4E79"/>
          <w:sz w:val="44"/>
        </w:rPr>
        <w:t>會議錄影工具</w:t>
      </w:r>
    </w:p>
    <w:p>
      <w:pPr>
        <w:spacing w:after="280"/>
        <w:pBdr>
          <w:bottom w:val="single" w:sz="12" w:color="1F4E79" w:space="4"/>
        </w:pBdr>
      </w:pPr>
      <w:r>
        <w:rPr>
          <w:rFonts w:ascii="Microsoft JhengHei" w:hAnsi="Microsoft JhengHei" w:eastAsia="Microsoft JhengHei"/>
          <w:color w:val="44546A"/>
          <w:sz w:val="26"/>
        </w:rPr>
        <w:t>使用說明（2026-10-08）</w:t>
      </w:r>
    </w:p>
    <w:p>
      <w:r>
        <w:rPr>
          <w:rFonts w:ascii="Microsoft JhengHei" w:hAnsi="Microsoft JhengHei" w:eastAsia="Microsoft JhengHei"/>
          <w:b/>
          <w:color w:val="1F4E79"/>
          <w:sz w:val="26"/>
        </w:rPr>
        <w:t>目　錄</w:t>
      </w:r>
    </w:p>
    <w:p>
      <w:fldSimple w:instr="TOC \o &quot;1-3&quot; \h \z \u">
        <w:r>
          <w:t>（請在此處按右鍵 → 更新功能變數，即可產生目錄）</w:t>
        </w:r>
      </w:fldSimple>
    </w:p>
    <w:p>
      <w:r>
        <w:br w:type="page"/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網頁版的螢幕錄影 + 錄音工具，專門用來錄 Webex / Zoom / Teams 這類會議軟體。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全部在自己電腦上跑，影像與聲音不會上傳到任何地方。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設計主軸只有一句話：</w:t>
      </w:r>
      <w:r>
        <w:rPr>
          <w:rFonts w:ascii="Microsoft JhengHei" w:hAnsi="Microsoft JhengHei" w:eastAsia="Microsoft JhengHei"/>
          <w:b/>
          <w:i w:val="0"/>
          <w:sz w:val="20"/>
        </w:rPr>
        <w:t>不要錄完才發現沒錄到。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網址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https://meeting-recorder.etfswing-site.workers.dev/</w:t>
      </w:r>
      <w:r>
        <w:rPr>
          <w:rFonts w:ascii="Microsoft JhengHei" w:hAnsi="Microsoft JhengHei" w:eastAsia="Microsoft JhengHei"/>
          <w:b w:val="0"/>
          <w:i w:val="0"/>
          <w:sz w:val="20"/>
        </w:rPr>
        <w:t>（Cloudflare，主要網址）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備用：https://city2243.github.io/meeting-recorder/ （GitHub Pages，同一份內容）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用 Chrome 或 Edge 打開就能用，不用安裝、不用登入。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第一次打開時，頁面最上面會自己跑一輪環境檢查，告訴你這台電腦做得到什麼。</w:t>
      </w:r>
    </w:p>
    <w:p>
      <w:pPr>
        <w:spacing w:before="120" w:after="160"/>
        <w:ind w:left="340"/>
        <w:pBdr>
          <w:left w:val="single" w:sz="18" w:color="1F4E79" w:space="8"/>
        </w:pBdr>
        <w:shd w:val="clear" w:fill="F4F6FA"/>
      </w:pPr>
      <w:r>
        <w:rPr>
          <w:rFonts w:ascii="Microsoft JhengHei" w:hAnsi="Microsoft JhengHei" w:eastAsia="Microsoft JhengHei"/>
          <w:b w:val="0"/>
          <w:i/>
          <w:sz w:val="19"/>
        </w:rPr>
        <w:t>影像和聲音完全在你的瀏覽器裡處理，不會上傳到 GitHub 或任何地方。 這個網站只是把程式碼送到你的瀏覽器而已。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 xml:space="preserve">也可以離線用：把整個資料夾抓下去，雙擊 </w:t>
      </w:r>
      <w:r>
        <w:rPr>
          <w:rFonts w:ascii="Consolas" w:hAnsi="Consolas"/>
          <w:b w:val="0"/>
          <w:i w:val="0"/>
          <w:color w:val="8B4513"/>
          <w:sz w:val="20"/>
        </w:rPr>
        <w:t>啟動錄影工具.bat</w:t>
      </w:r>
      <w:r>
        <w:rPr>
          <w:rFonts w:ascii="Microsoft JhengHei" w:hAnsi="Microsoft JhengHei" w:eastAsia="Microsoft JhengHei"/>
          <w:b w:val="0"/>
          <w:i w:val="0"/>
          <w:sz w:val="20"/>
        </w:rPr>
        <w:t>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它會起一個本機伺服器並開啟同一個頁面。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操作四步</w:t>
      </w: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2E5496"/>
          <w:sz w:val="25"/>
        </w:rPr>
        <w:t>1. 設定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存檔資料夾</w:t>
      </w:r>
      <w:r>
        <w:rPr>
          <w:rFonts w:ascii="Microsoft JhengHei" w:hAnsi="Microsoft JhengHei" w:eastAsia="Microsoft JhengHei"/>
          <w:b w:val="0"/>
          <w:i w:val="0"/>
          <w:sz w:val="20"/>
        </w:rPr>
        <w:t>：錄完要放哪裡。</w:t>
      </w:r>
      <w:r>
        <w:rPr>
          <w:rFonts w:ascii="Microsoft JhengHei" w:hAnsi="Microsoft JhengHei" w:eastAsia="Microsoft JhengHei"/>
          <w:b/>
          <w:i w:val="0"/>
          <w:sz w:val="20"/>
        </w:rPr>
        <w:t>選過一次就記住了</w:t>
      </w:r>
      <w:r>
        <w:rPr>
          <w:rFonts w:ascii="Microsoft JhengHei" w:hAnsi="Microsoft JhengHei" w:eastAsia="Microsoft JhengHei"/>
          <w:b w:val="0"/>
          <w:i w:val="0"/>
          <w:sz w:val="20"/>
        </w:rPr>
        <w:t>，下次打開直接沿用，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不用每次重選。瀏覽器有時候會要你再確認一次權限，那時按「繼續用『XXX』」就好，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不會再跳選檔視窗。不想記了就按「忘記這個資料夾」。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麥克風</w:t>
      </w:r>
      <w:r>
        <w:rPr>
          <w:rFonts w:ascii="Microsoft JhengHei" w:hAnsi="Microsoft JhengHei" w:eastAsia="Microsoft JhengHei"/>
          <w:b w:val="0"/>
          <w:i w:val="0"/>
          <w:sz w:val="20"/>
        </w:rPr>
        <w:t>：要不要錄自己的聲音。只想錄會議內容就選「不錄麥克風」。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畫質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：一般會議選 </w:t>
      </w:r>
      <w:r>
        <w:rPr>
          <w:rFonts w:ascii="Consolas" w:hAnsi="Consolas"/>
          <w:b w:val="0"/>
          <w:i w:val="0"/>
          <w:color w:val="8B4513"/>
          <w:sz w:val="20"/>
        </w:rPr>
        <w:t>1080p / 15fps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就夠了，文字很清楚，一小時約 1.2 GB。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預計會議長度</w:t>
      </w:r>
      <w:r>
        <w:rPr>
          <w:rFonts w:ascii="Microsoft JhengHei" w:hAnsi="Microsoft JhengHei" w:eastAsia="Microsoft JhengHei"/>
          <w:b w:val="0"/>
          <w:i w:val="0"/>
          <w:sz w:val="20"/>
        </w:rPr>
        <w:t>：只用來事先算磁碟空間夠不夠。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自動開始</w:t>
      </w:r>
      <w:r>
        <w:rPr>
          <w:rFonts w:ascii="Microsoft JhengHei" w:hAnsi="Microsoft JhengHei" w:eastAsia="Microsoft JhengHei"/>
          <w:b w:val="0"/>
          <w:i w:val="0"/>
          <w:sz w:val="20"/>
        </w:rPr>
        <w:t>：勾了之後，只要檢查沒有紅色項目就會倒數 3 秒自動開錄，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來不及的話按「先等一下」可以取消。會議快開始時很有用。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所有設定（含畫質、麥克風、保險機制）都會記住，下次打開就是上次的樣子。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2E5496"/>
          <w:sz w:val="25"/>
        </w:rPr>
        <w:t>2. 開錄前檢查（最重要的一步）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按「選擇畫面並開始檢查」後，Chrome 會跳出分享視窗。</w:t>
      </w:r>
    </w:p>
    <w:p>
      <w:pPr>
        <w:spacing w:before="120" w:after="160"/>
        <w:ind w:left="340"/>
        <w:pBdr>
          <w:left w:val="single" w:sz="18" w:color="1F4E79" w:space="8"/>
        </w:pBdr>
        <w:shd w:val="clear" w:fill="F4F6FA"/>
      </w:pPr>
      <w:r>
        <w:rPr>
          <w:rFonts w:ascii="Microsoft JhengHei" w:hAnsi="Microsoft JhengHei" w:eastAsia="Microsoft JhengHei"/>
          <w:b/>
          <w:i/>
          <w:sz w:val="19"/>
        </w:rPr>
        <w:t>一定要選「整個畫面」，並勾選左下角的「同時分享系統音訊」。</w:t>
      </w:r>
      <w:r>
        <w:rPr>
          <w:rFonts w:ascii="Microsoft JhengHei" w:hAnsi="Microsoft JhengHei" w:eastAsia="Microsoft JhengHei"/>
          <w:b w:val="0"/>
          <w:i/>
          <w:sz w:val="19"/>
        </w:rPr>
        <w:t xml:space="preserve">  Zoom / Webex / Teams 是獨立的桌面程式，不是網頁分頁。選「視窗」抓不到任何聲音—— 這是「錄完發現沒聲音」最常見的原因。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接著工具會自動跑九項檢查，其中最關鍵的是「試錄並解碼驗證」：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它用</w:t>
      </w:r>
      <w:r>
        <w:rPr>
          <w:rFonts w:ascii="Microsoft JhengHei" w:hAnsi="Microsoft JhengHei" w:eastAsia="Microsoft JhengHei"/>
          <w:b/>
          <w:i w:val="0"/>
          <w:sz w:val="20"/>
        </w:rPr>
        <w:t>等一下真正要錄的那條訊號</w:t>
      </w:r>
      <w:r>
        <w:rPr>
          <w:rFonts w:ascii="Microsoft JhengHei" w:hAnsi="Microsoft JhengHei" w:eastAsia="Microsoft JhengHei"/>
          <w:b w:val="0"/>
          <w:i w:val="0"/>
          <w:sz w:val="20"/>
        </w:rPr>
        <w:t>試錄四秒，再把成品解碼回來，確認裡面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真的有影像、真的有聲音波形。不是看設定有沒有打勾，是看成品。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有紅色項目時，「開始錄製」按鈕會鎖住。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2E5496"/>
          <w:sz w:val="25"/>
        </w:rPr>
        <w:t>3. 錄製中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儀表板上有四個即時數字：畫面 fps、系統音音量、麥克風音量、已安全寫入磁碟的容量。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出問題時會</w:t>
      </w:r>
      <w:r>
        <w:rPr>
          <w:rFonts w:ascii="Microsoft JhengHei" w:hAnsi="Microsoft JhengHei" w:eastAsia="Microsoft JhengHei"/>
          <w:b/>
          <w:i w:val="0"/>
          <w:sz w:val="20"/>
        </w:rPr>
        <w:t>同時</w:t>
      </w:r>
      <w:r>
        <w:rPr>
          <w:rFonts w:ascii="Microsoft JhengHei" w:hAnsi="Microsoft JhengHei" w:eastAsia="Microsoft JhengHei"/>
          <w:b w:val="0"/>
          <w:i w:val="0"/>
          <w:sz w:val="20"/>
        </w:rPr>
        <w:t>跳紅色橫幅、發出提示音、跳桌面通知、閃動分頁標題——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因為你那時候正盯著會議視窗，不會看著這一頁。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會盯的狀況：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511"/>
            <w:shd w:val="clear" w:color="auto" w:fill="1F4E79"/>
          </w:tcPr>
          <w:p>
            <w:pPr>
              <w:spacing w:before="30" w:after="3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狀況</w:t>
            </w:r>
          </w:p>
        </w:tc>
        <w:tc>
          <w:tcPr>
            <w:tcW w:type="dxa" w:w="4580"/>
            <w:shd w:val="clear" w:color="auto" w:fill="1F4E79"/>
          </w:tcPr>
          <w:p>
            <w:pPr>
              <w:spacing w:before="30" w:after="3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反應</w:t>
            </w:r>
          </w:p>
        </w:tc>
      </w:tr>
      <w:tr>
        <w:tc>
          <w:tcPr>
            <w:tcW w:type="dxa" w:w="5511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畫面超過 6 秒沒有新畫格</w:t>
            </w:r>
          </w:p>
        </w:tc>
        <w:tc>
          <w:tcPr>
            <w:tcW w:type="dxa" w:w="4580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紅色警報</w:t>
            </w:r>
          </w:p>
        </w:tc>
      </w:tr>
      <w:tr>
        <w:tc>
          <w:tcPr>
            <w:tcW w:type="dxa" w:w="5511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有人按了 Chrome 的「停止共用」</w:t>
            </w:r>
          </w:p>
        </w:tc>
        <w:tc>
          <w:tcPr>
            <w:tcW w:type="dxa" w:w="4580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紅色警報，聲音繼續錄，可按「重新接上畫面」接成新的一段</w:t>
            </w:r>
          </w:p>
        </w:tc>
      </w:tr>
      <w:tr>
        <w:tc>
          <w:tcPr>
            <w:tcW w:type="dxa" w:w="5511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超過 15 秒沒有新資料寫進磁碟</w:t>
            </w:r>
          </w:p>
        </w:tc>
        <w:tc>
          <w:tcPr>
            <w:tcW w:type="dxa" w:w="4580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紅色警報</w:t>
            </w:r>
          </w:p>
        </w:tc>
      </w:tr>
      <w:tr>
        <w:tc>
          <w:tcPr>
            <w:tcW w:type="dxa" w:w="5511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會議聲音連續兩分鐘沒有任何波形</w:t>
            </w:r>
          </w:p>
        </w:tc>
        <w:tc>
          <w:tcPr>
            <w:tcW w:type="dxa" w:w="4580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黃色提醒</w:t>
            </w:r>
          </w:p>
        </w:tc>
      </w:tr>
      <w:tr>
        <w:tc>
          <w:tcPr>
            <w:tcW w:type="dxa" w:w="5511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每 5 分鐘一次深度健檢</w:t>
            </w:r>
          </w:p>
        </w:tc>
        <w:tc>
          <w:tcPr>
            <w:tcW w:type="dxa" w:w="4580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偷偷試錄 1.2 秒再解碼，確認編碼管線還活著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2E5496"/>
          <w:sz w:val="25"/>
        </w:rPr>
        <w:t>4. 完成與驗證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停止後會自動做一輪驗證並顯示結果：檔案大小、可否播放、影片長度、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聲音是不是一片數位靜音</w:t>
      </w:r>
      <w:r>
        <w:rPr>
          <w:rFonts w:ascii="Microsoft JhengHei" w:hAnsi="Microsoft JhengHei" w:eastAsia="Microsoft JhengHei"/>
          <w:b w:val="0"/>
          <w:i w:val="0"/>
          <w:sz w:val="20"/>
        </w:rPr>
        <w:t>、靜音佔比、最長連續靜音、平均 fps。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另外會存一份「健康紀錄.txt」，裡面有整場的事件與檢查結果。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最後自己拉一下播放器，中間和最後各看一眼，確認整段都在。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用 iPhone 開會、電腦在旁邊錄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iPhone 自己錄不到會議的聲音。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iOS 不讓任何 App 取得通話音訊 —— 內建螢幕錄影錄不到，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第三方 App 走同一套 ReplayKit 管線，一樣錄不到。這是 Apple 刻意擋的，沒有軟體解法。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可行的做法是</w:t>
      </w:r>
      <w:r>
        <w:rPr>
          <w:rFonts w:ascii="Microsoft JhengHei" w:hAnsi="Microsoft JhengHei" w:eastAsia="Microsoft JhengHei"/>
          <w:b/>
          <w:i w:val="0"/>
          <w:sz w:val="20"/>
        </w:rPr>
        <w:t>讓電腦也加入同一場會議，靜音待在旁邊錄</w:t>
      </w:r>
      <w:r>
        <w:rPr>
          <w:rFonts w:ascii="Microsoft JhengHei" w:hAnsi="Microsoft JhengHei" w:eastAsia="Microsoft JhengHei"/>
          <w:b w:val="0"/>
          <w:i w:val="0"/>
          <w:sz w:val="20"/>
        </w:rPr>
        <w:t>。手機負責你講話，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電腦收到的是會議伺服器送來的完整音訊，品質跟你在電腦上開會一樣好。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2E5496"/>
          <w:sz w:val="25"/>
        </w:rPr>
        <w:t>出門前照這個做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先把電腦的電源設定改掉。</w:t>
      </w:r>
      <w:r>
        <w:rPr>
          <w:rFonts w:ascii="Microsoft JhengHei" w:hAnsi="Microsoft JhengHei" w:eastAsia="Microsoft JhengHei"/>
          <w:b w:val="0"/>
          <w:i w:val="0"/>
          <w:sz w:val="20"/>
        </w:rPr>
        <w:t>設定 → 系統 → 電源與電池 → 螢幕與睡眠 →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「插電時，讓裝置睡眠」設為</w:t>
      </w:r>
      <w:r>
        <w:rPr>
          <w:rFonts w:ascii="Microsoft JhengHei" w:hAnsi="Microsoft JhengHei" w:eastAsia="Microsoft JhengHei"/>
          <w:b/>
          <w:i w:val="0"/>
          <w:sz w:val="20"/>
        </w:rPr>
        <w:t>永不</w:t>
      </w:r>
      <w:r>
        <w:rPr>
          <w:rFonts w:ascii="Microsoft JhengHei" w:hAnsi="Microsoft JhengHei" w:eastAsia="Microsoft JhengHei"/>
          <w:b w:val="0"/>
          <w:i w:val="0"/>
          <w:sz w:val="20"/>
        </w:rPr>
        <w:t>。電腦睡著錄影就停了。（螢幕關掉沒關係。）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用 Chrome 開會議的</w:t>
      </w:r>
      <w:r>
        <w:rPr>
          <w:rFonts w:ascii="Microsoft JhengHei" w:hAnsi="Microsoft JhengHei" w:eastAsia="Microsoft JhengHei"/>
          <w:b/>
          <w:i w:val="0"/>
          <w:sz w:val="20"/>
        </w:rPr>
        <w:t>網頁版</w:t>
      </w:r>
      <w:r>
        <w:rPr>
          <w:rFonts w:ascii="Microsoft JhengHei" w:hAnsi="Microsoft JhengHei" w:eastAsia="Microsoft JhengHei"/>
          <w:b w:val="0"/>
          <w:i w:val="0"/>
          <w:sz w:val="20"/>
        </w:rPr>
        <w:t>加入會議，</w:t>
      </w:r>
      <w:r>
        <w:rPr>
          <w:rFonts w:ascii="Microsoft JhengHei" w:hAnsi="Microsoft JhengHei" w:eastAsia="Microsoft JhengHei"/>
          <w:b/>
          <w:i w:val="0"/>
          <w:sz w:val="20"/>
        </w:rPr>
        <w:t>麥克風關、鏡頭關</w:t>
      </w:r>
      <w:r>
        <w:rPr>
          <w:rFonts w:ascii="Microsoft JhengHei" w:hAnsi="Microsoft JhengHei" w:eastAsia="Microsoft JhengHei"/>
          <w:b w:val="0"/>
          <w:i w:val="0"/>
          <w:sz w:val="20"/>
        </w:rPr>
        <w:t>（用另一個名字入會，避免跟手機那邊撞）。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另開一個分頁到 https://meeting-recorder.etfswing-site.workers.dev/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 xml:space="preserve">「要錄什麼」選 </w:t>
      </w:r>
      <w:r>
        <w:rPr>
          <w:rFonts w:ascii="Microsoft JhengHei" w:hAnsi="Microsoft JhengHei" w:eastAsia="Microsoft JhengHei"/>
          <w:b/>
          <w:i w:val="0"/>
          <w:sz w:val="20"/>
        </w:rPr>
        <w:t>「瀏覽器裡的會議」</w:t>
      </w:r>
      <w:r>
        <w:rPr>
          <w:rFonts w:ascii="Microsoft JhengHei" w:hAnsi="Microsoft JhengHei" w:eastAsia="Microsoft JhengHei"/>
          <w:b w:val="0"/>
          <w:i w:val="0"/>
          <w:sz w:val="20"/>
        </w:rPr>
        <w:t>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 xml:space="preserve">勾 </w:t>
      </w:r>
      <w:r>
        <w:rPr>
          <w:rFonts w:ascii="Microsoft JhengHei" w:hAnsi="Microsoft JhengHei" w:eastAsia="Microsoft JhengHei"/>
          <w:b/>
          <w:i w:val="0"/>
          <w:sz w:val="20"/>
        </w:rPr>
        <w:t>「錄的時候電腦不要把聲音放出來」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—— 不勾的話電腦喇叭會放出會議聲音，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被手機麥克風收回去造成回授。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 xml:space="preserve">勾 </w:t>
      </w:r>
      <w:r>
        <w:rPr>
          <w:rFonts w:ascii="Microsoft JhengHei" w:hAnsi="Microsoft JhengHei" w:eastAsia="Microsoft JhengHei"/>
          <w:b/>
          <w:i w:val="0"/>
          <w:sz w:val="20"/>
        </w:rPr>
        <w:t>「開啟無人看管保護」</w:t>
      </w:r>
      <w:r>
        <w:rPr>
          <w:rFonts w:ascii="Microsoft JhengHei" w:hAnsi="Microsoft JhengHei" w:eastAsia="Microsoft JhengHei"/>
          <w:b w:val="0"/>
          <w:i w:val="0"/>
          <w:sz w:val="20"/>
        </w:rPr>
        <w:t>，設好最長時數。建議也勾「連續靜音 N 分鐘就收檔」，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會議散了它就會自己收檔存好。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 xml:space="preserve">按「選擇分頁並開始檢查」→ 在分享視窗切到 </w:t>
      </w:r>
      <w:r>
        <w:rPr>
          <w:rFonts w:ascii="Microsoft JhengHei" w:hAnsi="Microsoft JhengHei" w:eastAsia="Microsoft JhengHei"/>
          <w:b/>
          <w:i w:val="0"/>
          <w:sz w:val="20"/>
        </w:rPr>
        <w:t>「Chrome 分頁」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→ 挑會議那個分頁 →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勾「同時分享分頁音訊」</w:t>
      </w:r>
      <w:r>
        <w:rPr>
          <w:rFonts w:ascii="Microsoft JhengHei" w:hAnsi="Microsoft JhengHei" w:eastAsia="Microsoft JhengHei"/>
          <w:b w:val="0"/>
          <w:i w:val="0"/>
          <w:sz w:val="20"/>
        </w:rPr>
        <w:t>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九項檢查通過後按「開始錄製」。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走之前確認兩件事</w:t>
      </w:r>
      <w:r>
        <w:rPr>
          <w:rFonts w:ascii="Microsoft JhengHei" w:hAnsi="Microsoft JhengHei" w:eastAsia="Microsoft JhengHei"/>
          <w:b w:val="0"/>
          <w:i w:val="0"/>
          <w:sz w:val="20"/>
        </w:rPr>
        <w:t>：左上角紅點在閃、「已安全落地」的數字每隔幾秒在增加。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回來時檔案已經在你選的資料夾裡（如果會議還沒散，就自己按停止）。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2E5496"/>
          <w:sz w:val="25"/>
        </w:rPr>
        <w:t>無人看管時它會自己做的事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4205"/>
            <w:shd w:val="clear" w:color="auto" w:fill="1F4E79"/>
          </w:tcPr>
          <w:p>
            <w:pPr>
              <w:spacing w:before="30" w:after="3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情況</w:t>
            </w:r>
          </w:p>
        </w:tc>
        <w:tc>
          <w:tcPr>
            <w:tcW w:type="dxa" w:w="5887"/>
            <w:shd w:val="clear" w:color="auto" w:fill="1F4E79"/>
          </w:tcPr>
          <w:p>
            <w:pPr>
              <w:spacing w:before="30" w:after="3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反應</w:t>
            </w:r>
          </w:p>
        </w:tc>
      </w:tr>
      <w:tr>
        <w:tc>
          <w:tcPr>
            <w:tcW w:type="dxa" w:w="4205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連續靜音超過設定的分鐘數</w:t>
            </w:r>
          </w:p>
        </w:tc>
        <w:tc>
          <w:tcPr>
            <w:tcW w:type="dxa" w:w="5887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判定會議結束，自動收檔、驗證、存進資料夾</w:t>
            </w:r>
          </w:p>
        </w:tc>
      </w:tr>
      <w:tr>
        <w:tc>
          <w:tcPr>
            <w:tcW w:type="dxa" w:w="4205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達到最長錄製時數</w:t>
            </w:r>
          </w:p>
        </w:tc>
        <w:tc>
          <w:tcPr>
            <w:tcW w:type="dxa" w:w="5887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自動收檔存好，不會錄整晚把空間吃光</w:t>
            </w:r>
          </w:p>
        </w:tc>
      </w:tr>
      <w:tr>
        <w:tc>
          <w:tcPr>
            <w:tcW w:type="dxa" w:w="4205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資料停止寫入／錄影器停擺／寫檔失敗</w:t>
            </w:r>
          </w:p>
        </w:tc>
        <w:tc>
          <w:tcPr>
            <w:tcW w:type="dxa" w:w="5887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自動收檔，保住已經錄到的部分</w:t>
            </w:r>
          </w:p>
        </w:tc>
      </w:tr>
      <w:tr>
        <w:tc>
          <w:tcPr>
            <w:tcW w:type="dxa" w:w="4205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/>
                <w:i w:val="0"/>
                <w:sz w:val="18"/>
              </w:rPr>
              <w:t>畫面卡住</w:t>
            </w:r>
          </w:p>
        </w:tc>
        <w:tc>
          <w:tcPr>
            <w:tcW w:type="dxa" w:w="5887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/>
                <w:i w:val="0"/>
                <w:sz w:val="18"/>
              </w:rPr>
              <w:t>不會自動停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 xml:space="preserve"> —— 那時聲音通常還在錄，為了畫面停掉整場會賠更多</w:t>
            </w:r>
          </w:p>
        </w:tc>
      </w:tr>
    </w:tbl>
    <w:p>
      <w:pPr>
        <w:spacing w:after="80"/>
      </w:pPr>
    </w:p>
    <w:p>
      <w:r>
        <w:rPr>
          <w:rFonts w:ascii="Microsoft JhengHei" w:hAnsi="Microsoft JhengHei" w:eastAsia="Microsoft JhengHei"/>
          <w:b w:val="0"/>
          <w:i w:val="0"/>
          <w:sz w:val="20"/>
        </w:rPr>
        <w:t xml:space="preserve">⚠ </w:t>
      </w:r>
      <w:r>
        <w:rPr>
          <w:rFonts w:ascii="Microsoft JhengHei" w:hAnsi="Microsoft JhengHei" w:eastAsia="Microsoft JhengHei"/>
          <w:b/>
          <w:i w:val="0"/>
          <w:sz w:val="20"/>
        </w:rPr>
        <w:t>鎖定螢幕（Win+L）我沒有實測過。</w:t>
      </w:r>
      <w:r>
        <w:rPr>
          <w:rFonts w:ascii="Microsoft JhengHei" w:hAnsi="Microsoft JhengHei" w:eastAsia="Microsoft JhengHei"/>
          <w:b w:val="0"/>
          <w:i w:val="0"/>
          <w:sz w:val="20"/>
        </w:rPr>
        <w:t>分頁擷取不依賴螢幕繪製，理論上不會中斷，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但第一次用之前建議先做一次 10 分鐘的試驗確認。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同時錄多場（實測版）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https://meeting-recorder.etfswing-site.workers.dev/multi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一場抓一個</w:t>
      </w:r>
      <w:r>
        <w:rPr>
          <w:rFonts w:ascii="Microsoft JhengHei" w:hAnsi="Microsoft JhengHei" w:eastAsia="Microsoft JhengHei"/>
          <w:b/>
          <w:i w:val="0"/>
          <w:sz w:val="20"/>
        </w:rPr>
        <w:t>瀏覽器分頁</w:t>
      </w:r>
      <w:r>
        <w:rPr>
          <w:rFonts w:ascii="Microsoft JhengHei" w:hAnsi="Microsoft JhengHei" w:eastAsia="Microsoft JhengHei"/>
          <w:b w:val="0"/>
          <w:i w:val="0"/>
          <w:sz w:val="20"/>
        </w:rPr>
        <w:t>。分頁擷取拿到的音訊只有那個分頁的，所以每場都是乾淨的獨立音軌，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逐字稿不會被別場的聲音污染。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三個前提：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會議要用網頁版參加。</w:t>
      </w:r>
      <w:r>
        <w:rPr>
          <w:rFonts w:ascii="Microsoft JhengHei" w:hAnsi="Microsoft JhengHei" w:eastAsia="Microsoft JhengHei"/>
          <w:b w:val="0"/>
          <w:i w:val="0"/>
          <w:sz w:val="20"/>
        </w:rPr>
        <w:t>桌面程式（Zoom / Webex 安裝版）的聲音只存在於整台電腦的混音裡，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多場一定會糊在一起，這是瀏覽器層面的限制，繞不過去。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選分頁時一定要勾「分享分頁音訊」</w:t>
      </w:r>
      <w:r>
        <w:rPr>
          <w:rFonts w:ascii="Microsoft JhengHei" w:hAnsi="Microsoft JhengHei" w:eastAsia="Microsoft JhengHei"/>
          <w:b w:val="0"/>
          <w:i w:val="0"/>
          <w:sz w:val="20"/>
        </w:rPr>
        <w:t>，沒勾會被檢查擋下來。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預設不錄麥克風。</w:t>
      </w:r>
      <w:r>
        <w:rPr>
          <w:rFonts w:ascii="Microsoft JhengHei" w:hAnsi="Microsoft JhengHei" w:eastAsia="Microsoft JhengHei"/>
          <w:b w:val="0"/>
          <w:i w:val="0"/>
          <w:sz w:val="20"/>
        </w:rPr>
        <w:t>你的麥克風會同時收到所有場次的喇叭聲，混進去只會讓每一軌都變髒。建議戴耳機。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每場輸出兩個檔：</w:t>
      </w:r>
      <w:r>
        <w:rPr>
          <w:rFonts w:ascii="Consolas" w:hAnsi="Consolas"/>
          <w:b w:val="0"/>
          <w:i w:val="0"/>
          <w:color w:val="8B4513"/>
          <w:sz w:val="20"/>
        </w:rPr>
        <w:t>&lt;場次編號&gt;_&lt;你取的名字&gt;.webm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（影像＋聲音）和 </w:t>
      </w:r>
      <w:r>
        <w:rPr>
          <w:rFonts w:ascii="Consolas" w:hAnsi="Consolas"/>
          <w:b w:val="0"/>
          <w:i w:val="0"/>
          <w:color w:val="8B4513"/>
          <w:sz w:val="20"/>
        </w:rPr>
        <w:t>..._音訊.webm</w:t>
      </w:r>
      <w:r>
        <w:rPr>
          <w:rFonts w:ascii="Microsoft JhengHei" w:hAnsi="Microsoft JhengHei" w:eastAsia="Microsoft JhengHei"/>
          <w:b w:val="0"/>
          <w:i w:val="0"/>
          <w:sz w:val="20"/>
        </w:rPr>
        <w:t>（純音訊，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 xml:space="preserve">直接拿去跑逐字稿，不用再從影片抽）。另外會存一份 </w:t>
      </w:r>
      <w:r>
        <w:rPr>
          <w:rFonts w:ascii="Consolas" w:hAnsi="Consolas"/>
          <w:b w:val="0"/>
          <w:i w:val="0"/>
          <w:color w:val="8B4513"/>
          <w:sz w:val="20"/>
        </w:rPr>
        <w:t>..._多場實測報告.txt</w:t>
      </w:r>
      <w:r>
        <w:rPr>
          <w:rFonts w:ascii="Microsoft JhengHei" w:hAnsi="Microsoft JhengHei" w:eastAsia="Microsoft JhengHei"/>
          <w:b w:val="0"/>
          <w:i w:val="0"/>
          <w:sz w:val="20"/>
        </w:rPr>
        <w:t>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裡面有每場的 fps 分布（前景／背景分開統計）、靜音佔比、心跳延遲與完整事件紀錄。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錄製中有一顆「標記這一刻」，按下去會在所有場次的紀錄裡留一個時間戳 —— 做壓力測試時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用來標「我現在把分頁切到背景了」。</w:t>
      </w:r>
    </w:p>
    <w:p>
      <w:r>
        <w:rPr>
          <w:rFonts w:ascii="Microsoft JhengHei" w:hAnsi="Microsoft JhengHei" w:eastAsia="Microsoft JhengHei"/>
          <w:b/>
          <w:i w:val="0"/>
          <w:sz w:val="20"/>
        </w:rPr>
        <w:t>四場的完整操作教學直接寫在那一頁上</w:t>
      </w:r>
      <w:r>
        <w:rPr>
          <w:rFonts w:ascii="Microsoft JhengHei" w:hAnsi="Microsoft JhengHei" w:eastAsia="Microsoft JhengHei"/>
          <w:b w:val="0"/>
          <w:i w:val="0"/>
          <w:sz w:val="20"/>
        </w:rPr>
        <w:t>（開始之前 4 條、正式步驟 10 步、最容易出錯的 4 件事），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不用對照文件，照著頁面按就好。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2E5496"/>
          <w:sz w:val="25"/>
        </w:rPr>
        <w:t>合成訊號實測（2026-09-24，非真實會議）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4844"/>
            <w:shd w:val="clear" w:color="auto" w:fill="1F4E79"/>
          </w:tcPr>
          <w:p>
            <w:pPr>
              <w:spacing w:before="30" w:after="3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場數</w:t>
            </w:r>
          </w:p>
        </w:tc>
        <w:tc>
          <w:tcPr>
            <w:tcW w:type="dxa" w:w="5247"/>
            <w:shd w:val="clear" w:color="auto" w:fill="1F4E79"/>
          </w:tcPr>
          <w:p>
            <w:pPr>
              <w:spacing w:before="30" w:after="3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44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2 場 720p15</w:t>
            </w:r>
          </w:p>
        </w:tc>
        <w:tc>
          <w:tcPr>
            <w:tcW w:type="dxa" w:w="5247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全部驗證通過，兩場都穩在 15 fps，心跳最大延遲 1 ms</w:t>
            </w:r>
          </w:p>
        </w:tc>
      </w:tr>
      <w:tr>
        <w:tc>
          <w:tcPr>
            <w:tcW w:type="dxa" w:w="4844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4 場 720p15</w:t>
            </w:r>
          </w:p>
        </w:tc>
        <w:tc>
          <w:tcPr>
            <w:tcW w:type="dxa" w:w="5247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全部驗證通過，四場都穩在 15 fps，心跳最大延遲 14 ms</w:t>
            </w:r>
          </w:p>
        </w:tc>
      </w:tr>
    </w:tbl>
    <w:p>
      <w:pPr>
        <w:spacing w:after="80"/>
      </w:pPr>
    </w:p>
    <w:p>
      <w:r>
        <w:rPr>
          <w:rFonts w:ascii="Microsoft JhengHei" w:hAnsi="Microsoft JhengHei" w:eastAsia="Microsoft JhengHei"/>
          <w:b w:val="0"/>
          <w:i w:val="0"/>
          <w:sz w:val="20"/>
        </w:rPr>
        <w:t>⚠ 這是用畫布合成訊號測的，比真實分頁擷取輕。真實會議還要加上 Zoom/Webex 自己的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編解碼負載，</w:t>
      </w:r>
      <w:r>
        <w:rPr>
          <w:rFonts w:ascii="Microsoft JhengHei" w:hAnsi="Microsoft JhengHei" w:eastAsia="Microsoft JhengHei"/>
          <w:b/>
          <w:i w:val="0"/>
          <w:sz w:val="20"/>
        </w:rPr>
        <w:t>真正的上限要拿真的會議測才算數</w:t>
      </w:r>
      <w:r>
        <w:rPr>
          <w:rFonts w:ascii="Microsoft JhengHei" w:hAnsi="Microsoft JhengHei" w:eastAsia="Microsoft JhengHei"/>
          <w:b w:val="0"/>
          <w:i w:val="0"/>
          <w:sz w:val="20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錄出來的檔案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5766"/>
            <w:shd w:val="clear" w:color="auto" w:fill="1F4E79"/>
          </w:tcPr>
          <w:p>
            <w:pPr>
              <w:spacing w:before="30" w:after="3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檔名</w:t>
            </w:r>
          </w:p>
        </w:tc>
        <w:tc>
          <w:tcPr>
            <w:tcW w:type="dxa" w:w="4325"/>
            <w:shd w:val="clear" w:color="auto" w:fill="1F4E79"/>
          </w:tcPr>
          <w:p>
            <w:pPr>
              <w:spacing w:before="30" w:after="3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5766"/>
          </w:tcPr>
          <w:p>
            <w:pPr>
              <w:spacing w:before="30" w:after="30" w:line="252" w:lineRule="auto"/>
            </w:pPr>
            <w:r>
              <w:rPr>
                <w:rFonts w:ascii="Consolas" w:hAnsi="Consolas"/>
                <w:b w:val="0"/>
                <w:i w:val="0"/>
                <w:color w:val="8B4513"/>
                <w:sz w:val="18"/>
              </w:rPr>
              <w:t>會議錄影_20260924_1430.webm</w:t>
            </w:r>
          </w:p>
        </w:tc>
        <w:tc>
          <w:tcPr>
            <w:tcW w:type="dxa" w:w="4325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主影片（含聲音）</w:t>
            </w:r>
          </w:p>
        </w:tc>
      </w:tr>
      <w:tr>
        <w:tc>
          <w:tcPr>
            <w:tcW w:type="dxa" w:w="5766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Consolas" w:hAnsi="Consolas"/>
                <w:b w:val="0"/>
                <w:i w:val="0"/>
                <w:color w:val="8B4513"/>
                <w:sz w:val="18"/>
              </w:rPr>
              <w:t>會議錄影_20260924_1430_音訊備份.webm</w:t>
            </w:r>
          </w:p>
        </w:tc>
        <w:tc>
          <w:tcPr>
            <w:tcW w:type="dxa" w:w="4325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只有聲音的備份檔，影片萬一壞掉時的保險</w:t>
            </w:r>
          </w:p>
        </w:tc>
      </w:tr>
      <w:tr>
        <w:tc>
          <w:tcPr>
            <w:tcW w:type="dxa" w:w="5766"/>
          </w:tcPr>
          <w:p>
            <w:pPr>
              <w:spacing w:before="30" w:after="30" w:line="252" w:lineRule="auto"/>
            </w:pPr>
            <w:r>
              <w:rPr>
                <w:rFonts w:ascii="Consolas" w:hAnsi="Consolas"/>
                <w:b w:val="0"/>
                <w:i w:val="0"/>
                <w:color w:val="8B4513"/>
                <w:sz w:val="18"/>
              </w:rPr>
              <w:t>會議錄影_20260924_1430_健康紀錄.txt</w:t>
            </w:r>
          </w:p>
        </w:tc>
        <w:tc>
          <w:tcPr>
            <w:tcW w:type="dxa" w:w="4325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整場的監看紀錄與驗證結果</w:t>
            </w:r>
          </w:p>
        </w:tc>
      </w:tr>
    </w:tbl>
    <w:p>
      <w:pPr>
        <w:spacing w:after="80"/>
      </w:pPr>
    </w:p>
    <w:p>
      <w:r>
        <w:rPr>
          <w:rFonts w:ascii="Microsoft JhengHei" w:hAnsi="Microsoft JhengHei" w:eastAsia="Microsoft JhengHei"/>
          <w:b w:val="0"/>
          <w:i w:val="0"/>
          <w:sz w:val="20"/>
        </w:rPr>
        <w:t xml:space="preserve">中途重新接過畫面的話，會多出 </w:t>
      </w:r>
      <w:r>
        <w:rPr>
          <w:rFonts w:ascii="Consolas" w:hAnsi="Consolas"/>
          <w:b w:val="0"/>
          <w:i w:val="0"/>
          <w:color w:val="8B4513"/>
          <w:sz w:val="20"/>
        </w:rPr>
        <w:t>_第2段</w:t>
      </w:r>
      <w:r>
        <w:rPr>
          <w:rFonts w:ascii="Microsoft JhengHei" w:hAnsi="Microsoft JhengHei" w:eastAsia="Microsoft JhengHei"/>
          <w:b w:val="0"/>
          <w:i w:val="0"/>
          <w:sz w:val="20"/>
        </w:rPr>
        <w:t>、</w:t>
      </w:r>
      <w:r>
        <w:rPr>
          <w:rFonts w:ascii="Consolas" w:hAnsi="Consolas"/>
          <w:b w:val="0"/>
          <w:i w:val="0"/>
          <w:color w:val="8B4513"/>
          <w:sz w:val="20"/>
        </w:rPr>
        <w:t>_第3段</w:t>
      </w:r>
      <w:r>
        <w:rPr>
          <w:rFonts w:ascii="Microsoft JhengHei" w:hAnsi="Microsoft JhengHei" w:eastAsia="Microsoft JhengHei"/>
          <w:b w:val="0"/>
          <w:i w:val="0"/>
          <w:sz w:val="20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當機了怎麼辦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錄製過程中，資料是</w:t>
      </w:r>
      <w:r>
        <w:rPr>
          <w:rFonts w:ascii="Microsoft JhengHei" w:hAnsi="Microsoft JhengHei" w:eastAsia="Microsoft JhengHei"/>
          <w:b/>
          <w:i w:val="0"/>
          <w:sz w:val="20"/>
        </w:rPr>
        <w:t>每兩秒直接寫進磁碟並立刻 flush</w:t>
      </w:r>
      <w:r>
        <w:rPr>
          <w:rFonts w:ascii="Microsoft JhengHei" w:hAnsi="Microsoft JhengHei" w:eastAsia="Microsoft JhengHei"/>
          <w:b w:val="0"/>
          <w:i w:val="0"/>
          <w:sz w:val="20"/>
        </w:rPr>
        <w:t>，不是先堆在記憶體裡。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所以就算瀏覽器崩潰、電腦當機、停電，已經錄到的部分都還在。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下次打開工具頁面，最上方會出現「上次留下來的錄影檔」，按「另存到資料夾」就能拿回來。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 xml:space="preserve">如果那個檔案播放器拉不動進度條，用 </w:t>
      </w:r>
      <w:r>
        <w:rPr>
          <w:rFonts w:ascii="Consolas" w:hAnsi="Consolas"/>
          <w:b w:val="0"/>
          <w:i w:val="0"/>
          <w:color w:val="8B4513"/>
          <w:sz w:val="20"/>
        </w:rPr>
        <w:t>tools\修復錄影檔.bat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重建索引（不會重新壓縮、畫質不變）。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附的小工具（</w:t>
      </w:r>
      <w:r>
        <w:rPr>
          <w:rFonts w:ascii="Consolas" w:hAnsi="Consolas"/>
          <w:b/>
          <w:i w:val="0"/>
          <w:color w:val="8B4513"/>
          <w:sz w:val="30"/>
        </w:rPr>
        <w:t>tools</w:t>
      </w: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 xml:space="preserve"> 資料夾）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4325"/>
            <w:shd w:val="clear" w:color="auto" w:fill="1F4E79"/>
          </w:tcPr>
          <w:p>
            <w:pPr>
              <w:spacing w:before="30" w:after="3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檔案</w:t>
            </w:r>
          </w:p>
        </w:tc>
        <w:tc>
          <w:tcPr>
            <w:tcW w:type="dxa" w:w="5766"/>
            <w:shd w:val="clear" w:color="auto" w:fill="1F4E79"/>
          </w:tcPr>
          <w:p>
            <w:pPr>
              <w:spacing w:before="30" w:after="3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325"/>
          </w:tcPr>
          <w:p>
            <w:pPr>
              <w:spacing w:before="30" w:after="30" w:line="252" w:lineRule="auto"/>
            </w:pPr>
            <w:r>
              <w:rPr>
                <w:rFonts w:ascii="Consolas" w:hAnsi="Consolas"/>
                <w:b w:val="0"/>
                <w:i w:val="0"/>
                <w:color w:val="8B4513"/>
                <w:sz w:val="18"/>
              </w:rPr>
              <w:t>轉成MP4.bat</w:t>
            </w:r>
          </w:p>
        </w:tc>
        <w:tc>
          <w:tcPr>
            <w:tcW w:type="dxa" w:w="5766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把 .webm 轉成通用的 .mp4（會重新壓縮，一小時的影片要等幾分鐘）</w:t>
            </w:r>
          </w:p>
        </w:tc>
      </w:tr>
      <w:tr>
        <w:tc>
          <w:tcPr>
            <w:tcW w:type="dxa" w:w="4325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Consolas" w:hAnsi="Consolas"/>
                <w:b w:val="0"/>
                <w:i w:val="0"/>
                <w:color w:val="8B4513"/>
                <w:sz w:val="18"/>
              </w:rPr>
              <w:t>修復錄影檔.bat</w:t>
            </w:r>
          </w:p>
        </w:tc>
        <w:tc>
          <w:tcPr>
            <w:tcW w:type="dxa" w:w="5766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播放器讀不出長度、拖不動進度條、錄到一半當機時用</w:t>
            </w:r>
          </w:p>
        </w:tc>
      </w:tr>
      <w:tr>
        <w:tc>
          <w:tcPr>
            <w:tcW w:type="dxa" w:w="4325"/>
          </w:tcPr>
          <w:p>
            <w:pPr>
              <w:spacing w:before="30" w:after="30" w:line="252" w:lineRule="auto"/>
            </w:pPr>
            <w:r>
              <w:rPr>
                <w:rFonts w:ascii="Consolas" w:hAnsi="Consolas"/>
                <w:b w:val="0"/>
                <w:i w:val="0"/>
                <w:color w:val="8B4513"/>
                <w:sz w:val="18"/>
              </w:rPr>
              <w:t>合併分段錄影.bat</w:t>
            </w:r>
          </w:p>
        </w:tc>
        <w:tc>
          <w:tcPr>
            <w:tcW w:type="dxa" w:w="5766"/>
          </w:tcPr>
          <w:p>
            <w:pPr>
              <w:spacing w:before="30" w:after="3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 xml:space="preserve">把 </w:t>
            </w:r>
            <w:r>
              <w:rPr>
                <w:rFonts w:ascii="Consolas" w:hAnsi="Consolas"/>
                <w:b w:val="0"/>
                <w:i w:val="0"/>
                <w:color w:val="8B4513"/>
                <w:sz w:val="18"/>
              </w:rPr>
              <w:t>_第2段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8B4513"/>
                <w:sz w:val="18"/>
              </w:rPr>
              <w:t>_第3段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 xml:space="preserve"> 接成一個檔</w:t>
            </w:r>
          </w:p>
        </w:tc>
      </w:tr>
    </w:tbl>
    <w:p>
      <w:pPr>
        <w:spacing w:after="80"/>
      </w:pPr>
    </w:p>
    <w:p>
      <w:r>
        <w:rPr>
          <w:rFonts w:ascii="Microsoft JhengHei" w:hAnsi="Microsoft JhengHei" w:eastAsia="Microsoft JhengHei"/>
          <w:b w:val="0"/>
          <w:i w:val="0"/>
          <w:sz w:val="20"/>
        </w:rPr>
        <w:t>這三個都需要 ffmpeg。目前設定的路徑是</w:t>
      </w:r>
    </w:p>
    <w:p>
      <w:r>
        <w:rPr>
          <w:rFonts w:ascii="Consolas" w:hAnsi="Consolas"/>
          <w:b w:val="0"/>
          <w:i w:val="0"/>
          <w:color w:val="8B4513"/>
          <w:sz w:val="20"/>
        </w:rPr>
        <w:t>D:\Codex\doctor-video-pipeline-fast\node_modules\ffmpeg-static\ffmpeg.exe</w:t>
      </w:r>
      <w:r>
        <w:rPr>
          <w:rFonts w:ascii="Microsoft JhengHei" w:hAnsi="Microsoft JhengHei" w:eastAsia="Microsoft JhengHei"/>
          <w:b w:val="0"/>
          <w:i w:val="0"/>
          <w:sz w:val="20"/>
        </w:rPr>
        <w:t>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換電腦的話要打開 .bat 改掉第一行的路徑。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英文版（中文／英文切換）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每一頁頂欄右邊都有「中文｜EN」切換鈕，按了立刻換，</w:t>
      </w:r>
      <w:r>
        <w:rPr>
          <w:rFonts w:ascii="Microsoft JhengHei" w:hAnsi="Microsoft JhengHei" w:eastAsia="Microsoft JhengHei"/>
          <w:b/>
          <w:i w:val="0"/>
          <w:sz w:val="20"/>
        </w:rPr>
        <w:t>錄影中切換也不會中斷錄影</w:t>
      </w:r>
      <w:r>
        <w:rPr>
          <w:rFonts w:ascii="Microsoft JhengHei" w:hAnsi="Microsoft JhengHei" w:eastAsia="Microsoft JhengHei"/>
          <w:b w:val="0"/>
          <w:i w:val="0"/>
          <w:sz w:val="20"/>
        </w:rPr>
        <w:t>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選擇會記住；第一次來、瀏覽器語言不是中文的訪客，預設就是英文。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英文模式下，連產出的東西也是英文：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3"/>
        <w:gridCol w:w="5213"/>
      </w:tblGrid>
      <w:tr>
        <w:trPr>
          <w:tblHeader w:val="true"/>
          <w:cantSplit/>
        </w:trPr>
        <w:tc>
          <w:tcPr>
            <w:tcW w:type="dxa" w:w="4587"/>
            <w:shd w:val="clear" w:color="auto" w:fill="1F4E79"/>
          </w:tcPr>
          <w:p>
            <w:pPr>
              <w:spacing w:before="30" w:after="3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中文模式</w:t>
            </w:r>
          </w:p>
        </w:tc>
        <w:tc>
          <w:tcPr>
            <w:tcW w:type="dxa" w:w="5504"/>
            <w:shd w:val="clear" w:color="auto" w:fill="1F4E79"/>
          </w:tcPr>
          <w:p>
            <w:pPr>
              <w:spacing w:before="30" w:after="3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英文模式</w:t>
            </w:r>
          </w:p>
        </w:tc>
      </w:tr>
      <w:tr>
        <w:tc>
          <w:tcPr>
            <w:tcW w:type="dxa" w:w="4587"/>
          </w:tcPr>
          <w:p>
            <w:pPr>
              <w:spacing w:before="30" w:after="30" w:line="252" w:lineRule="auto"/>
            </w:pPr>
            <w:r>
              <w:rPr>
                <w:rFonts w:ascii="Consolas" w:hAnsi="Consolas"/>
                <w:b w:val="0"/>
                <w:i w:val="0"/>
                <w:color w:val="8B4513"/>
                <w:sz w:val="18"/>
              </w:rPr>
              <w:t>會議錄影_20260924_1430.webm</w:t>
            </w:r>
          </w:p>
        </w:tc>
        <w:tc>
          <w:tcPr>
            <w:tcW w:type="dxa" w:w="5504"/>
          </w:tcPr>
          <w:p>
            <w:pPr>
              <w:spacing w:before="30" w:after="30" w:line="252" w:lineRule="auto"/>
            </w:pPr>
            <w:r>
              <w:rPr>
                <w:rFonts w:ascii="Consolas" w:hAnsi="Consolas"/>
                <w:b w:val="0"/>
                <w:i w:val="0"/>
                <w:color w:val="8B4513"/>
                <w:sz w:val="18"/>
              </w:rPr>
              <w:t>Meeting_20260924_1430.webm</w:t>
            </w:r>
          </w:p>
        </w:tc>
      </w:tr>
      <w:tr>
        <w:tc>
          <w:tcPr>
            <w:tcW w:type="dxa" w:w="4587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Consolas" w:hAnsi="Consolas"/>
                <w:b w:val="0"/>
                <w:i w:val="0"/>
                <w:color w:val="8B4513"/>
                <w:sz w:val="18"/>
              </w:rPr>
              <w:t>…_音訊備份.webm</w:t>
            </w:r>
          </w:p>
        </w:tc>
        <w:tc>
          <w:tcPr>
            <w:tcW w:type="dxa" w:w="5504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Consolas" w:hAnsi="Consolas"/>
                <w:b w:val="0"/>
                <w:i w:val="0"/>
                <w:color w:val="8B4513"/>
                <w:sz w:val="18"/>
              </w:rPr>
              <w:t>…_audio-backup.webm</w:t>
            </w:r>
          </w:p>
        </w:tc>
      </w:tr>
      <w:tr>
        <w:tc>
          <w:tcPr>
            <w:tcW w:type="dxa" w:w="4587"/>
          </w:tcPr>
          <w:p>
            <w:pPr>
              <w:spacing w:before="30" w:after="30" w:line="252" w:lineRule="auto"/>
            </w:pPr>
            <w:r>
              <w:rPr>
                <w:rFonts w:ascii="Consolas" w:hAnsi="Consolas"/>
                <w:b w:val="0"/>
                <w:i w:val="0"/>
                <w:color w:val="8B4513"/>
                <w:sz w:val="18"/>
              </w:rPr>
              <w:t>…_健康紀錄.txt</w:t>
            </w:r>
          </w:p>
        </w:tc>
        <w:tc>
          <w:tcPr>
            <w:tcW w:type="dxa" w:w="5504"/>
          </w:tcPr>
          <w:p>
            <w:pPr>
              <w:spacing w:before="30" w:after="30" w:line="252" w:lineRule="auto"/>
            </w:pPr>
            <w:r>
              <w:rPr>
                <w:rFonts w:ascii="Consolas" w:hAnsi="Consolas"/>
                <w:b w:val="0"/>
                <w:i w:val="0"/>
                <w:color w:val="8B4513"/>
                <w:sz w:val="18"/>
              </w:rPr>
              <w:t>…_health-log.txt</w:t>
            </w:r>
          </w:p>
        </w:tc>
      </w:tr>
      <w:tr>
        <w:tc>
          <w:tcPr>
            <w:tcW w:type="dxa" w:w="4587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Consolas" w:hAnsi="Consolas"/>
                <w:b w:val="0"/>
                <w:i w:val="0"/>
                <w:color w:val="8B4513"/>
                <w:sz w:val="18"/>
              </w:rPr>
              <w:t>…_第2段</w:t>
            </w:r>
          </w:p>
        </w:tc>
        <w:tc>
          <w:tcPr>
            <w:tcW w:type="dxa" w:w="5504"/>
            <w:shd w:val="clear" w:color="auto" w:fill="EEF3F9"/>
          </w:tcPr>
          <w:p>
            <w:pPr>
              <w:spacing w:before="30" w:after="30" w:line="252" w:lineRule="auto"/>
            </w:pPr>
            <w:r>
              <w:rPr>
                <w:rFonts w:ascii="Consolas" w:hAnsi="Consolas"/>
                <w:b w:val="0"/>
                <w:i w:val="0"/>
                <w:color w:val="8B4513"/>
                <w:sz w:val="18"/>
              </w:rPr>
              <w:t>…_part2</w:t>
            </w:r>
          </w:p>
        </w:tc>
      </w:tr>
    </w:tbl>
    <w:p>
      <w:pPr>
        <w:spacing w:after="80"/>
      </w:pPr>
    </w:p>
    <w:p>
      <w:r>
        <w:rPr>
          <w:rFonts w:ascii="Microsoft JhengHei" w:hAnsi="Microsoft JhengHei" w:eastAsia="Microsoft JhengHei"/>
          <w:b w:val="0"/>
          <w:i w:val="0"/>
          <w:sz w:val="20"/>
        </w:rPr>
        <w:t>條款頁的英文版僅供閱讀方便，內容有歧義時以中文版為準（頁面上有註明）。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2E5496"/>
          <w:sz w:val="25"/>
        </w:rPr>
        <w:t>之後改了介面文字，英文要怎麼跟上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翻譯是「顯示層」做的：程式裡照樣寫中文，頁面顯示時才換成英文。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新增或改了中文字串，英文模式就會看到那段沒翻（直接露出中文），照這三步補：</w:t>
      </w:r>
    </w:p>
    <w:p>
      <w:pPr>
        <w:pStyle w:val="ListNumber"/>
        <w:spacing w:after="40"/>
      </w:pPr>
      <w:r>
        <w:rPr>
          <w:rFonts w:ascii="Consolas" w:hAnsi="Consolas"/>
          <w:b w:val="0"/>
          <w:i w:val="0"/>
          <w:color w:val="8B4513"/>
          <w:sz w:val="20"/>
        </w:rPr>
        <w:t>node tools/extract_i18n.mjs i18n/units.json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—— 重新抽出所有中文字串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 xml:space="preserve">只翻新增的那幾段，補進 </w:t>
      </w:r>
      <w:r>
        <w:rPr>
          <w:rFonts w:ascii="Consolas" w:hAnsi="Consolas"/>
          <w:b w:val="0"/>
          <w:i w:val="0"/>
          <w:color w:val="8B4513"/>
          <w:sz w:val="20"/>
        </w:rPr>
        <w:t>i18n/en.json</w:t>
      </w:r>
    </w:p>
    <w:p>
      <w:pPr>
        <w:pStyle w:val="ListNumber"/>
        <w:spacing w:after="40"/>
      </w:pPr>
      <w:r>
        <w:rPr>
          <w:rFonts w:ascii="Consolas" w:hAnsi="Consolas"/>
          <w:b w:val="0"/>
          <w:i w:val="0"/>
          <w:color w:val="8B4513"/>
          <w:sz w:val="20"/>
        </w:rPr>
        <w:t>python tools/build_i18n.py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—— 會檢查沒漏翻、譯文沒殘留中文、</w:t>
      </w:r>
      <w:r>
        <w:rPr>
          <w:rFonts w:ascii="Consolas" w:hAnsi="Consolas"/>
          <w:b w:val="0"/>
          <w:i w:val="0"/>
          <w:color w:val="8B4513"/>
          <w:sz w:val="20"/>
        </w:rPr>
        <w:t>{1}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佔位數量一致，全過才產出 </w:t>
      </w:r>
      <w:r>
        <w:rPr>
          <w:rFonts w:ascii="Consolas" w:hAnsi="Consolas"/>
          <w:b w:val="0"/>
          <w:i w:val="0"/>
          <w:color w:val="8B4513"/>
          <w:sz w:val="20"/>
        </w:rPr>
        <w:t>js/i18n-en.js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多場版當機了怎麼辦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多場版開頁時，最上方會出現「上次留下來的錄影檔」，列出當機或關頁時還在錄的每一場（用原本的會議名稱）。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標「尚未匯出」的按「另存到資料夾」拿回來；確認資料夾裡的檔案能播之後，可以按「清除已匯出過的暫存檔」釋放空間。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錄製中某一場的分頁被關掉、或按了「停止共用」，那一場會在 3 秒後自動收檔保存，其他場照常錄。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已知限制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只能用 Chrome 或 Edge。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Firefox 抓不到 Windows 的系統音訊，Safari 不支援。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必須從網址開啟，不能用滑鼠雙擊 `index.html`。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瀏覽器只在安全來源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（https 或 localhost）下開放螢幕擷取與持久寫檔，</w:t>
      </w:r>
      <w:r>
        <w:rPr>
          <w:rFonts w:ascii="Consolas" w:hAnsi="Consolas"/>
          <w:b w:val="0"/>
          <w:i w:val="0"/>
          <w:color w:val="8B4513"/>
          <w:sz w:val="20"/>
        </w:rPr>
        <w:t>file://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不算。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不能放在 iframe 裡。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瀏覽器的權限政策禁止嵌入頁面擷取螢幕，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所以這個工具做成 claude.ai artifact 是不會動的（已實測）。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錄的是整個螢幕。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錄製期間跳出來的私人訊息（LINE、Outlook 通知）都會被錄進去。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i w:val="0"/>
          <w:sz w:val="20"/>
        </w:rPr>
        <w:t>錄製他人會議前請先取得對方同意。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程式結構</w:t>
      </w:r>
    </w:p>
    <w:p>
      <w:r>
        <w:rPr>
          <w:rFonts w:ascii="Consolas" w:hAnsi="Consolas"/>
          <w:b w:val="0"/>
          <w:i w:val="0"/>
          <w:color w:val="8B4513"/>
          <w:sz w:val="20"/>
        </w:rPr>
        <w:t>`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artifact.html           單場版頁面的原始檔（build.py 產生 index.html，不要直接改 index.html）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index.html              單場版（錄一場）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multi.html              多場版（同時錄多場，每場一個分頁、各自開始／停止）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pricing.html            方案頁（付費站才有金流）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account.html            我的訂閱：查詢、取消、管理裝置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terms.html              服務條款與隱私權政策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app.css                 全站樣式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js/app.js               單場主流程：設定 → 檢查 → 監看 → 驗證匯出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js/multi.js             多場控制層：場次卡片、各自開始停止、自動收檔、匯出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js/slot.js              一個「錄影槽」（一場會議）的完整生命週期，不碰畫面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js/media.js             畫面/麥克風擷取、混音、畫格與音量量測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js/checks.js            三道關卡：開錄前試錄驗證、錄製中深度健檢、錄完驗證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js/storage.js           持久寫檔、救援、串流匯出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js/recovery.js          多場版的「上次留下來的錄影檔」清單（與單場版共用 manifest）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js/compat.js            偵測瀏覽器能不能錄，不能時在最上方說明（Firefox/Safari/手機）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js/license.js           方案與授權碼（付費站才會鎖功能）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js/opfs-worker.js       實際寫磁碟的 worker（sync access handle，寫完就 flush）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js/ticker-worker.js     不受背景分頁節流的心跳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js/i18n.js              中文／英文切換（顯示層翻譯、切換鈕、英文檔名）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js/i18n-en.js           英文翻譯表（由 tools/build_i18n.py 產生，不要手改）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worker/                 Cloudflare Worker：綠界金流、授權、對帳排程（D1 資料庫）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i18n/                   翻譯來源（抽出的中文 units.json＋譯文 en.json）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tools/                  影片小工具（.bat）、翻譯抽取與建置腳本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tests/                  瀏覽器自動測試（見 tests/README.md）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docs/                   使用說明 Word 檔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wrangler.jsonc          Cloudflare 部署設定（金鑰放在 wrangler secrets，不在 repo 裡）</w:t>
      </w:r>
    </w:p>
    <w:p>
      <w:r>
        <w:rPr>
          <w:rFonts w:ascii="Consolas" w:hAnsi="Consolas"/>
          <w:b w:val="0"/>
          <w:i w:val="0"/>
          <w:color w:val="8B4513"/>
          <w:sz w:val="20"/>
        </w:rPr>
        <w:t>`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部署：</w:t>
      </w:r>
      <w:r>
        <w:rPr>
          <w:rFonts w:ascii="Consolas" w:hAnsi="Consolas"/>
          <w:b w:val="0"/>
          <w:i w:val="0"/>
          <w:color w:val="8B4513"/>
          <w:sz w:val="20"/>
        </w:rPr>
        <w:t>python build.py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產生 index.html → 把頁面、</w:t>
      </w:r>
      <w:r>
        <w:rPr>
          <w:rFonts w:ascii="Consolas" w:hAnsi="Consolas"/>
          <w:b w:val="0"/>
          <w:i w:val="0"/>
          <w:color w:val="8B4513"/>
          <w:sz w:val="20"/>
        </w:rPr>
        <w:t>app.css</w:t>
      </w:r>
      <w:r>
        <w:rPr>
          <w:rFonts w:ascii="Microsoft JhengHei" w:hAnsi="Microsoft JhengHei" w:eastAsia="Microsoft JhengHei"/>
          <w:b w:val="0"/>
          <w:i w:val="0"/>
          <w:sz w:val="20"/>
        </w:rPr>
        <w:t>、</w:t>
      </w:r>
      <w:r>
        <w:rPr>
          <w:rFonts w:ascii="Consolas" w:hAnsi="Consolas"/>
          <w:b w:val="0"/>
          <w:i w:val="0"/>
          <w:color w:val="8B4513"/>
          <w:sz w:val="20"/>
        </w:rPr>
        <w:t>js/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複製到 </w:t>
      </w:r>
      <w:r>
        <w:rPr>
          <w:rFonts w:ascii="Consolas" w:hAnsi="Consolas"/>
          <w:b w:val="0"/>
          <w:i w:val="0"/>
          <w:color w:val="8B4513"/>
          <w:sz w:val="20"/>
        </w:rPr>
        <w:t>dist/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→ </w:t>
      </w:r>
      <w:r>
        <w:rPr>
          <w:rFonts w:ascii="Consolas" w:hAnsi="Consolas"/>
          <w:b w:val="0"/>
          <w:i w:val="0"/>
          <w:color w:val="8B4513"/>
          <w:sz w:val="20"/>
        </w:rPr>
        <w:t>npx wrangler deploy</w:t>
      </w:r>
      <w:r>
        <w:rPr>
          <w:rFonts w:ascii="Microsoft JhengHei" w:hAnsi="Microsoft JhengHei" w:eastAsia="Microsoft JhengHei"/>
          <w:b w:val="0"/>
          <w:i w:val="0"/>
          <w:sz w:val="2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2E5496"/>
          <w:sz w:val="25"/>
        </w:rPr>
        <w:t>三個踩過的坑（改動前先看這裡）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不要用 `requestVideoFrameCallback` 數畫格。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分頁被蓋住時它完全不會觸發，而使用者錄會議時這個分頁本來就是被蓋住的，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 xml:space="preserve">watchdog 會整場誤報。改用 </w:t>
      </w:r>
      <w:r>
        <w:rPr>
          <w:rFonts w:ascii="Consolas" w:hAnsi="Consolas"/>
          <w:b w:val="0"/>
          <w:i w:val="0"/>
          <w:color w:val="8B4513"/>
          <w:sz w:val="20"/>
        </w:rPr>
        <w:t>MediaStreamTrackProcessor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+ </w:t>
      </w:r>
      <w:r>
        <w:rPr>
          <w:rFonts w:ascii="Consolas" w:hAnsi="Consolas"/>
          <w:b w:val="0"/>
          <w:i w:val="0"/>
          <w:color w:val="8B4513"/>
          <w:sz w:val="20"/>
        </w:rPr>
        <w:t>getVideoPlaybackQuality()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兩個獨立感測器，任一有進展就算畫面活著。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驗證聲音時不要設「檔案要夠大才驗」的門檻。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Opus 會把數位靜音壓到只剩幾百 bytes，設門檻等於在「真的沒錄到聲音」時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自動跳過檢查。曾經因為這個 bug 讓全靜音的錄影通過驗證。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現在用兩條獨立線索判斷：解碼後的峰值，以及檔案大小相對名目碼率的比例。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不要用 `'createSyncAccessHandle' in FileSystemFileHandle.prototype` 判斷能力。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那個方法只掛在 Worker scope，主執行緒查永遠是 false。改成實際寫一個測試檔驗證。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翻譯改屬性（placeholder 等）時，一定要記得「上次是我自己寫的」。</w:t>
      </w:r>
    </w:p>
    <w:p>
      <w:r>
        <w:rPr>
          <w:rFonts w:ascii="Consolas" w:hAnsi="Consolas"/>
          <w:b w:val="0"/>
          <w:i w:val="0"/>
          <w:color w:val="8B4513"/>
          <w:sz w:val="20"/>
        </w:rPr>
        <w:t>setAttribute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就算寫入一樣的值也會觸發 MutationObserver；某段沒被翻到時，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它會「翻 → 觸發 → 再翻」無限循環，整頁卡死（多場版英文模式曾因此凍住）。</w:t>
      </w:r>
    </w:p>
    <w:p>
      <w:r>
        <w:rPr>
          <w:rFonts w:ascii="Consolas" w:hAnsi="Consolas"/>
          <w:b w:val="0"/>
          <w:i w:val="0"/>
          <w:color w:val="8B4513"/>
          <w:sz w:val="20"/>
        </w:rPr>
        <w:t>js/i18n.js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的 </w:t>
      </w:r>
      <w:r>
        <w:rPr>
          <w:rFonts w:ascii="Consolas" w:hAnsi="Consolas"/>
          <w:b w:val="0"/>
          <w:i w:val="0"/>
          <w:color w:val="8B4513"/>
          <w:sz w:val="20"/>
        </w:rPr>
        <w:t>wroteAttr</w:t>
      </w:r>
      <w:r>
        <w:rPr>
          <w:rFonts w:ascii="Microsoft JhengHei" w:hAnsi="Microsoft JhengHei" w:eastAsia="Microsoft JhengHei"/>
          <w:b w:val="0"/>
          <w:i w:val="0"/>
          <w:sz w:val="20"/>
        </w:rPr>
        <w:t xml:space="preserve"> 就是這道防護，不要拿掉。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開錄前不要 `await` 任何會跳詢問的權限（例如通知）。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Chrome 會跳出詢問泡泡，使用者沒回答之前錄影就一直不開始。多場版曾因此每按一場都排隊等，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每場開頭少錄 1–7 秒，而且畫面上的計時也從晚開始算，完全看不出來。先開錄，再在背景問。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/>
          <w:i w:val="0"/>
          <w:sz w:val="20"/>
        </w:rPr>
        <w:t>分頁內容靜止時 Chrome 不送新畫格，不是故障。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真的分頁擷取實測：靜止的分頁 2.2 秒只來 1 張、錄製中約每秒 1 張。以前開錄前檢查把這判成失敗，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會議還沒開始（等候畫面）的分頁永遠過不了檢查。只有「單一視窗」來源停格才代表視窗被最小化。</w:t>
      </w:r>
    </w:p>
    <w:sectPr w:rsidR="00FC693F" w:rsidRPr="0006063C" w:rsidSect="00034616">
      <w:foot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